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32"/>
        </w:rPr>
        <w:t>档期预约平台用户调研问卷（商家版）</w:t>
      </w:r>
    </w:p>
    <w:p>
      <w:pPr>
        <w:jc w:val="center"/>
      </w:pPr>
      <w:r>
        <w:t>感谢您参与本次调研！本问卷完全匿名，结果仅用于产品设计参考，填写约需 3 分钟。</w:t>
      </w:r>
    </w:p>
    <w:p/>
    <w:p>
      <w:r>
        <w:rPr>
          <w:rFonts w:ascii="Microsoft YaHei" w:hAnsi="Microsoft YaHei"/>
          <w:b/>
          <w:color w:val="4682B4"/>
          <w:sz w:val="26"/>
        </w:rPr>
        <w:t>■ 第一部分：基本情况</w:t>
      </w:r>
    </w:p>
    <w:p>
      <w:r>
        <w:rPr>
          <w:rFonts w:ascii="Microsoft YaHei" w:hAnsi="Microsoft YaHei"/>
          <w:b/>
          <w:sz w:val="24"/>
        </w:rPr>
        <w:t>1、你提供的服务类型？【多选题】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A、妆娘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B、摄影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C、毛娘</w:t>
      </w:r>
    </w:p>
    <w:p>
      <w:r>
        <w:rPr>
          <w:rFonts w:ascii="Microsoft YaHei" w:hAnsi="Microsoft YaHei"/>
          <w:b/>
          <w:sz w:val="24"/>
        </w:rPr>
        <w:t>2、你目前每月接单数量大概是？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A、5 单以下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B、5-15 单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C、15 单以上</w:t>
      </w:r>
    </w:p>
    <w:p>
      <w:r>
        <w:rPr>
          <w:rFonts w:ascii="Microsoft YaHei" w:hAnsi="Microsoft YaHei"/>
          <w:b/>
          <w:sz w:val="24"/>
        </w:rPr>
        <w:t>3、你目前怎么管理档期？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A、全靠记忆或聊天记录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B、手机备忘录/日历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C、表格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D、没有专门管理</w:t>
      </w:r>
    </w:p>
    <w:p>
      <w:r>
        <w:rPr>
          <w:rFonts w:ascii="Microsoft YaHei" w:hAnsi="Microsoft YaHei"/>
          <w:b/>
          <w:sz w:val="24"/>
        </w:rPr>
        <w:t>4、你目前收定金的方式？【多选题】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A、支付宝转账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B、微信转账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C、闲鱼下单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D、不收定金</w:t>
      </w:r>
    </w:p>
    <w:p/>
    <w:p>
      <w:r>
        <w:rPr>
          <w:rFonts w:ascii="Microsoft YaHei" w:hAnsi="Microsoft YaHei"/>
          <w:b/>
          <w:color w:val="4682B4"/>
          <w:sz w:val="26"/>
        </w:rPr>
        <w:t>■ 第二部分：现有痛点</w:t>
      </w:r>
    </w:p>
    <w:p>
      <w:r>
        <w:rPr>
          <w:rFonts w:ascii="Microsoft YaHei" w:hAnsi="Microsoft YaHei"/>
          <w:b/>
          <w:sz w:val="24"/>
        </w:rPr>
        <w:t>5、管理档期时你最大的烦恼是？【多选题】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A、同一时间被多人私信，难以按先后顺序处理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B、客人付定金不规范，容易跑单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C、反复确认时间，沟通成本高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D、档期信息要手动在各平台同步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E、临时取消订单时定金纠纷难处理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F、展示作品麻烦，各平台规则不同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G、其他</w:t>
      </w:r>
    </w:p>
    <w:p>
      <w:r>
        <w:rPr>
          <w:rFonts w:ascii="Microsoft YaHei" w:hAnsi="Microsoft YaHei"/>
          <w:b/>
          <w:sz w:val="24"/>
        </w:rPr>
        <w:t>6、你有没有因为档期管理混乱导致撞期或漏单的情况？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A、有过，比较困扪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B、偶尔有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C、基本没有</w:t>
      </w:r>
    </w:p>
    <w:p/>
    <w:p>
      <w:r>
        <w:rPr>
          <w:rFonts w:ascii="Microsoft YaHei" w:hAnsi="Microsoft YaHei"/>
          <w:b/>
          <w:color w:val="4682B4"/>
          <w:sz w:val="26"/>
        </w:rPr>
        <w:t>■ 第三部分：功能需求</w:t>
      </w:r>
    </w:p>
    <w:p>
      <w:r>
        <w:rPr>
          <w:rFonts w:ascii="Microsoft YaHei" w:hAnsi="Microsoft YaHei"/>
          <w:b/>
          <w:sz w:val="24"/>
        </w:rPr>
        <w:t>7、以下功能哪些对你最重要？（请选出最重要的 3 个）【多选题】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A、可视化日历管理档期（直观看到哪天有约）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B、客人按先后顺序自动排队，我逐个联系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C、客人选好档期后直接跳转我的支付宝/闲鱼付定金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D、新订单自动通知我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E、发布作品帖子展示例图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F、客人可以在我主页直接看到空闲档期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G、订单记录和历史存档</w:t>
      </w:r>
    </w:p>
    <w:p>
      <w:r>
        <w:rPr>
          <w:rFonts w:ascii="Microsoft YaHei" w:hAnsi="Microsoft YaHei"/>
          <w:b/>
          <w:sz w:val="24"/>
        </w:rPr>
        <w:t>8、关于“抢档期”功能（设定时间点，到点客人同时开抢，按服务器时间排序），这个模式适合你吗？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A、非常适合，想用这个模式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B、适合，但我也想保留私信约单的方式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C、不太适合，我更喜欢自己筛选客人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D、不了解，需要看看实际效果</w:t>
      </w:r>
    </w:p>
    <w:p>
      <w:r>
        <w:rPr>
          <w:rFonts w:ascii="Microsoft YaHei" w:hAnsi="Microsoft YaHei"/>
          <w:b/>
          <w:sz w:val="24"/>
        </w:rPr>
        <w:t>9、客人确认订单后，平台提供按键直接跳转到你的支付宝收款页或闲鱼商品页，你能接受这个付款方式吗？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A、完全可以，我现在就是这样收款的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B、可以接受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C、希望平台能直接帮我收款（自动确认）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D、无所谓</w:t>
      </w:r>
    </w:p>
    <w:p>
      <w:r>
        <w:rPr>
          <w:rFonts w:ascii="Microsoft YaHei" w:hAnsi="Microsoft YaHei"/>
          <w:b/>
          <w:sz w:val="24"/>
        </w:rPr>
        <w:t>10、你希望平台支持哪些跳转方式？【多选题】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A、支付宝收款链接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B、闲鱼商品链接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C、两种都要</w:t>
      </w:r>
    </w:p>
    <w:p/>
    <w:p>
      <w:r>
        <w:rPr>
          <w:rFonts w:ascii="Microsoft YaHei" w:hAnsi="Microsoft YaHei"/>
          <w:b/>
          <w:color w:val="4682B4"/>
          <w:sz w:val="26"/>
        </w:rPr>
        <w:t>■ 第四部分：使用意愿</w:t>
      </w:r>
    </w:p>
    <w:p>
      <w:r>
        <w:rPr>
          <w:rFonts w:ascii="Microsoft YaHei" w:hAnsi="Microsoft YaHei"/>
          <w:b/>
          <w:sz w:val="24"/>
        </w:rPr>
        <w:t>11、如果这个平台完全免费，你愿意入驻吗？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A、非常愿意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B、愿意，先试试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C、要看有没有客人在用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D、不太愿意</w:t>
      </w:r>
    </w:p>
    <w:p>
      <w:r>
        <w:rPr>
          <w:rFonts w:ascii="Microsoft YaHei" w:hAnsi="Microsoft YaHei"/>
          <w:b/>
          <w:sz w:val="24"/>
        </w:rPr>
        <w:t>12、你觉得什么情况会让你放弃使用这个平台？【多选题】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A、客人不够多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B、操作太麻烦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C、功能不满足需求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D、平台开始收费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E、其他</w:t>
      </w:r>
    </w:p>
    <w:p>
      <w:r>
        <w:rPr>
          <w:rFonts w:ascii="Microsoft YaHei" w:hAnsi="Microsoft YaHei"/>
          <w:b/>
          <w:sz w:val="24"/>
        </w:rPr>
        <w:t>13、你还希望平台有什么功能？（开放填写）【填空题】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