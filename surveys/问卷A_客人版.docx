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sz w:val="32"/>
        </w:rPr>
        <w:t>档期预约平台用户调研问卷（客人版）</w:t>
      </w:r>
    </w:p>
    <w:p>
      <w:pPr>
        <w:jc w:val="center"/>
      </w:pPr>
      <w:r>
        <w:t>感谢您参与本次调研！本问卷完全匿名，结果仅用于产品设计参考，填写约需 3 分钟。</w:t>
      </w:r>
    </w:p>
    <w:p/>
    <w:p>
      <w:r>
        <w:rPr>
          <w:rFonts w:ascii="Microsoft YaHei" w:hAnsi="Microsoft YaHei"/>
          <w:b/>
          <w:color w:val="4682B4"/>
          <w:sz w:val="26"/>
        </w:rPr>
        <w:t>■ 第一部分：基本情况</w:t>
      </w:r>
    </w:p>
    <w:p>
      <w:r>
        <w:rPr>
          <w:rFonts w:ascii="Microsoft YaHei" w:hAnsi="Microsoft YaHei"/>
          <w:b/>
          <w:sz w:val="24"/>
        </w:rPr>
        <w:t>1、你通常约的服务类型是？【多选题】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A、妆娘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B、摄影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C、毛娘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D、其他</w:t>
      </w:r>
    </w:p>
    <w:p>
      <w:r>
        <w:rPr>
          <w:rFonts w:ascii="Microsoft YaHei" w:hAnsi="Microsoft YaHei"/>
          <w:b/>
          <w:sz w:val="24"/>
        </w:rPr>
        <w:t>2、你平均多久约一次服务？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A、每月一次以上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B、每 2-3 个月一次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C、半年以下</w:t>
      </w:r>
    </w:p>
    <w:p>
      <w:r>
        <w:rPr>
          <w:rFonts w:ascii="Microsoft YaHei" w:hAnsi="Microsoft YaHei"/>
          <w:b/>
          <w:sz w:val="24"/>
        </w:rPr>
        <w:t>3、你现在通过什么渠道联系商家？【多选题】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A、微博私信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B、小红书私信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C、微信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D、QQ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E、其他</w:t>
      </w:r>
    </w:p>
    <w:p/>
    <w:p>
      <w:r>
        <w:rPr>
          <w:rFonts w:ascii="Microsoft YaHei" w:hAnsi="Microsoft YaHei"/>
          <w:b/>
          <w:color w:val="4682B4"/>
          <w:sz w:val="26"/>
        </w:rPr>
        <w:t>■ 第二部分：现有痛点</w:t>
      </w:r>
    </w:p>
    <w:p>
      <w:r>
        <w:rPr>
          <w:rFonts w:ascii="Microsoft YaHei" w:hAnsi="Microsoft YaHei"/>
          <w:b/>
          <w:sz w:val="24"/>
        </w:rPr>
        <w:t>4、约档期时你遇到过哪些麻烦？【多选题】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A、不知道商家还有没有空档期，要私信问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B、商家回复慢，确认档期要等很久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C、付定金流程麻烦或没有保障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D、档期临时变动，商家没有及时通知我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E、不知道去哪里找合适的商家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F、其他</w:t>
      </w:r>
    </w:p>
    <w:p>
      <w:r>
        <w:rPr>
          <w:rFonts w:ascii="Microsoft YaHei" w:hAnsi="Microsoft YaHei"/>
          <w:b/>
          <w:sz w:val="24"/>
        </w:rPr>
        <w:t>5、付定金时你通常用什么方式？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A、支付宝转账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B、微信转账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C、闲鱼下单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D、不付定金</w:t>
      </w:r>
    </w:p>
    <w:p>
      <w:r>
        <w:rPr>
          <w:rFonts w:ascii="Microsoft YaHei" w:hAnsi="Microsoft YaHei"/>
          <w:b/>
          <w:sz w:val="24"/>
        </w:rPr>
        <w:t>6、你有没有遇到过付了定金但出问题的情况（跑单、档期冲突等）？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A、有过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B、没有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C、没付过定金</w:t>
      </w:r>
    </w:p>
    <w:p/>
    <w:p>
      <w:r>
        <w:rPr>
          <w:rFonts w:ascii="Microsoft YaHei" w:hAnsi="Microsoft YaHei"/>
          <w:b/>
          <w:color w:val="4682B4"/>
          <w:sz w:val="26"/>
        </w:rPr>
        <w:t>■ 第三部分：功能需求</w:t>
      </w:r>
    </w:p>
    <w:p>
      <w:r>
        <w:rPr>
          <w:rFonts w:ascii="Microsoft YaHei" w:hAnsi="Microsoft YaHei"/>
          <w:b/>
          <w:sz w:val="24"/>
        </w:rPr>
        <w:t>7、以下功能你觉得哪些最重要？（请选出最重要的 3 个）【多选题】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A、直接查看商家空闲档期，不用私信询问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B、固定时间开抢档期，大家公平排队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C、选好档期后直接跳转支付宝/闲鱼付定金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D、订单状态实时通知（商家确认后提醒我）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E、看商家作品集和历史案例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F、和商家在平台上直接沟通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G、查看自己的历史订单记录</w:t>
      </w:r>
    </w:p>
    <w:p>
      <w:r>
        <w:rPr>
          <w:rFonts w:ascii="Microsoft YaHei" w:hAnsi="Microsoft YaHei"/>
          <w:b/>
          <w:sz w:val="24"/>
        </w:rPr>
        <w:t>8、你能接受的定金比例范围？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A、10-20%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B、20-30%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C、30-50%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D、按商家规定来</w:t>
      </w:r>
    </w:p>
    <w:p>
      <w:r>
        <w:rPr>
          <w:rFonts w:ascii="Microsoft YaHei" w:hAnsi="Microsoft YaHei"/>
          <w:b/>
          <w:sz w:val="24"/>
        </w:rPr>
        <w:t>9、如果需要注册新平台，你倒向用哪种方式登录？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A、手机号验证码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B、微信扫码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C、微博账号</w:t>
      </w:r>
    </w:p>
    <w:p/>
    <w:p>
      <w:r>
        <w:rPr>
          <w:rFonts w:ascii="Microsoft YaHei" w:hAnsi="Microsoft YaHei"/>
          <w:b/>
          <w:color w:val="4682B4"/>
          <w:sz w:val="26"/>
        </w:rPr>
        <w:t>■ 第四部分：使用意愿</w:t>
      </w:r>
    </w:p>
    <w:p>
      <w:r>
        <w:rPr>
          <w:rFonts w:ascii="Microsoft YaHei" w:hAnsi="Microsoft YaHei"/>
          <w:b/>
          <w:sz w:val="24"/>
        </w:rPr>
        <w:t>10、如果这个平台上线且完全免费，你愿意使用吗？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A、非常愿意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B、愿意，先看看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C、看有没有我认识的商家入驻</w:t>
      </w:r>
    </w:p>
    <w:p>
      <w:pPr>
        <w:ind w:left="480"/>
      </w:pPr>
      <w:r>
        <w:rPr>
          <w:rFonts w:ascii="Microsoft YaHei" w:hAnsi="Microsoft YaHei"/>
          <w:b w:val="0"/>
          <w:sz w:val="22"/>
        </w:rPr>
        <w:t>D、不太愿意</w:t>
      </w:r>
    </w:p>
    <w:p>
      <w:r>
        <w:rPr>
          <w:rFonts w:ascii="Microsoft YaHei" w:hAnsi="Microsoft YaHei"/>
          <w:b/>
          <w:sz w:val="24"/>
        </w:rPr>
        <w:t>11、你还希望平台有什么功能？（开放填写）【填空题】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